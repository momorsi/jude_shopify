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31" w14:textId="77777777" w:rsidR="0011102C" w:rsidRDefault="00000000">
      <w:pPr>
        <w:pStyle w:val="Heading1"/>
      </w:pPr>
      <w:r>
        <w:t>Shopify-SAP Integration System</w:t>
      </w:r>
    </w:p>
    <w:p w14:paraId="6925F00D" w14:textId="77777777" w:rsidR="0011102C" w:rsidRDefault="00000000">
      <w:pPr>
        <w:pStyle w:val="Heading2"/>
      </w:pPr>
      <w:r>
        <w:t>Professional Documentation</w:t>
      </w:r>
    </w:p>
    <w:p w14:paraId="6F772206" w14:textId="77777777" w:rsidR="0011102C" w:rsidRDefault="00000000">
      <w:r>
        <w:t>---</w:t>
      </w:r>
    </w:p>
    <w:p w14:paraId="48613152" w14:textId="77777777" w:rsidR="0011102C" w:rsidRDefault="00000000">
      <w:pPr>
        <w:pStyle w:val="Heading3"/>
      </w:pPr>
      <w:r>
        <w:t>Overview</w:t>
      </w:r>
    </w:p>
    <w:p w14:paraId="53ADFB6B" w14:textId="77777777" w:rsidR="0011102C" w:rsidRDefault="00000000">
      <w:r>
        <w:t>The Shopify-SAP Integration System is a comprehensive solution that synchronizes data between multiple Shopify stores and SAP Business One. It provides automated, bidirectional data flow with support for multiple stores, intelligent customer management, and complete order processing capabilities.</w:t>
      </w:r>
    </w:p>
    <w:p w14:paraId="54930F89" w14:textId="77777777" w:rsidR="0011102C" w:rsidRDefault="00000000">
      <w:pPr>
        <w:pStyle w:val="Heading3"/>
      </w:pPr>
      <w:r>
        <w:t>Key Features</w:t>
      </w:r>
    </w:p>
    <w:p w14:paraId="28C7E88B" w14:textId="77777777" w:rsidR="0011102C" w:rsidRDefault="00000000">
      <w:r>
        <w:t xml:space="preserve">- </w:t>
      </w:r>
      <w:r>
        <w:rPr>
          <w:b/>
        </w:rPr>
        <w:t>Multi-Store Support</w:t>
      </w:r>
      <w:r>
        <w:t>: Handles local and international stores with separate configurations</w:t>
      </w:r>
    </w:p>
    <w:p w14:paraId="1830D3F2" w14:textId="77777777" w:rsidR="0011102C" w:rsidRDefault="00000000">
      <w:r>
        <w:t xml:space="preserve">- </w:t>
      </w:r>
      <w:r>
        <w:rPr>
          <w:b/>
        </w:rPr>
        <w:t>Master Data Synchronization</w:t>
      </w:r>
      <w:r>
        <w:t>: Products, inventory, prices, and item changes</w:t>
      </w:r>
    </w:p>
    <w:p w14:paraId="243FAE47" w14:textId="77777777" w:rsidR="0011102C" w:rsidRDefault="00000000">
      <w:r>
        <w:t xml:space="preserve">- </w:t>
      </w:r>
      <w:r>
        <w:rPr>
          <w:b/>
        </w:rPr>
        <w:t>Sales Module</w:t>
      </w:r>
      <w:r>
        <w:t>: Complete order processing, payments, returns, and customer management</w:t>
      </w:r>
    </w:p>
    <w:p w14:paraId="3A0D9895" w14:textId="77777777" w:rsidR="0011102C" w:rsidRDefault="00000000">
      <w:r>
        <w:t xml:space="preserve">- </w:t>
      </w:r>
      <w:r>
        <w:rPr>
          <w:b/>
        </w:rPr>
        <w:t>Gift Card Management</w:t>
      </w:r>
      <w:r>
        <w:t>: Handles gift card purchases and redemptions</w:t>
      </w:r>
    </w:p>
    <w:p w14:paraId="36A36E36" w14:textId="77777777" w:rsidR="0011102C" w:rsidRDefault="00000000">
      <w:r>
        <w:t xml:space="preserve">- </w:t>
      </w:r>
      <w:r>
        <w:rPr>
          <w:b/>
        </w:rPr>
        <w:t>Automated Scheduling</w:t>
      </w:r>
      <w:r>
        <w:t>: Configurable intervals for each sync type</w:t>
      </w:r>
    </w:p>
    <w:p w14:paraId="36C7DE8A" w14:textId="77777777" w:rsidR="0011102C" w:rsidRDefault="00000000">
      <w:r>
        <w:t xml:space="preserve">- </w:t>
      </w:r>
      <w:r>
        <w:rPr>
          <w:b/>
        </w:rPr>
        <w:t>Error Handling</w:t>
      </w:r>
      <w:r>
        <w:t>: Comprehensive retry logic and detailed logging</w:t>
      </w:r>
    </w:p>
    <w:p w14:paraId="2CB13491" w14:textId="77777777" w:rsidR="0011102C" w:rsidRDefault="00000000">
      <w:r>
        <w:t xml:space="preserve">- </w:t>
      </w:r>
      <w:r>
        <w:rPr>
          <w:b/>
        </w:rPr>
        <w:t>Location-Based Configuration</w:t>
      </w:r>
      <w:r>
        <w:t>: Warehouse, costing codes, and payment accounts per location</w:t>
      </w:r>
    </w:p>
    <w:p w14:paraId="253A6FC0" w14:textId="77777777" w:rsidR="0011102C" w:rsidRDefault="00000000">
      <w:r>
        <w:t>---</w:t>
      </w:r>
    </w:p>
    <w:p w14:paraId="4DDDE0C1" w14:textId="77777777" w:rsidR="0011102C" w:rsidRDefault="00000000">
      <w:pPr>
        <w:pStyle w:val="Heading2"/>
      </w:pPr>
      <w:r>
        <w:t>Configuration File Documentation</w:t>
      </w:r>
    </w:p>
    <w:p w14:paraId="54043B4E" w14:textId="77777777" w:rsidR="0011102C" w:rsidRDefault="00000000">
      <w:r>
        <w:t>The system is configured entirely through the `configurations.json` file. This section provides detailed documentation for each configuration field.</w:t>
      </w:r>
    </w:p>
    <w:p w14:paraId="41640E74" w14:textId="77777777" w:rsidR="0011102C" w:rsidRDefault="00000000">
      <w:pPr>
        <w:pStyle w:val="Heading3"/>
      </w:pPr>
      <w:r>
        <w:t>Root Level Settings</w:t>
      </w:r>
    </w:p>
    <w:p w14:paraId="368B604B" w14:textId="77777777" w:rsidR="0011102C" w:rsidRDefault="00000000">
      <w:pPr>
        <w:pStyle w:val="Heading4"/>
      </w:pPr>
      <w:r>
        <w:t>`test_mode`</w:t>
      </w:r>
    </w:p>
    <w:p w14:paraId="1BF9E328" w14:textId="77777777" w:rsidR="0011102C" w:rsidRDefault="00000000">
      <w:r>
        <w:t xml:space="preserve">- </w:t>
      </w:r>
      <w:r>
        <w:rPr>
          <w:b/>
        </w:rPr>
        <w:t>Type</w:t>
      </w:r>
      <w:r>
        <w:t>: Boolean</w:t>
      </w:r>
    </w:p>
    <w:p w14:paraId="5C8C3B10" w14:textId="77777777" w:rsidR="0011102C" w:rsidRDefault="00000000">
      <w:r>
        <w:t xml:space="preserve">- </w:t>
      </w:r>
      <w:r>
        <w:rPr>
          <w:b/>
        </w:rPr>
        <w:t>Default</w:t>
      </w:r>
      <w:r>
        <w:t>: `false`</w:t>
      </w:r>
    </w:p>
    <w:p w14:paraId="0AC2C43C" w14:textId="77777777" w:rsidR="0011102C" w:rsidRDefault="00000000">
      <w:r>
        <w:t xml:space="preserve">- </w:t>
      </w:r>
      <w:r>
        <w:rPr>
          <w:b/>
        </w:rPr>
        <w:t>Description</w:t>
      </w:r>
      <w:r>
        <w:t>: Enables test mode for the entire system. When set to `true`, the system operates in test mode without affecting production data.</w:t>
      </w:r>
    </w:p>
    <w:p w14:paraId="6CEEE917" w14:textId="77777777" w:rsidR="0011102C" w:rsidRDefault="00000000">
      <w:r>
        <w:t>---</w:t>
      </w:r>
    </w:p>
    <w:p w14:paraId="24711982" w14:textId="77777777" w:rsidR="0011102C" w:rsidRDefault="00000000">
      <w:pPr>
        <w:pStyle w:val="Heading3"/>
      </w:pPr>
      <w:r>
        <w:lastRenderedPageBreak/>
        <w:t>SAP Configuration (`sap`)</w:t>
      </w:r>
    </w:p>
    <w:p w14:paraId="21EC5756" w14:textId="77777777" w:rsidR="0011102C" w:rsidRDefault="00000000">
      <w:pPr>
        <w:pStyle w:val="Heading4"/>
      </w:pPr>
      <w:r>
        <w:t>`server`</w:t>
      </w:r>
    </w:p>
    <w:p w14:paraId="02DF402F" w14:textId="77777777" w:rsidR="0011102C" w:rsidRDefault="00000000">
      <w:r>
        <w:t xml:space="preserve">- </w:t>
      </w:r>
      <w:r>
        <w:rPr>
          <w:b/>
        </w:rPr>
        <w:t>Type</w:t>
      </w:r>
      <w:r>
        <w:t>: String (URL)</w:t>
      </w:r>
    </w:p>
    <w:p w14:paraId="49ADF88E" w14:textId="77777777" w:rsidR="0011102C" w:rsidRDefault="00000000">
      <w:r>
        <w:t xml:space="preserve">- </w:t>
      </w:r>
      <w:r>
        <w:rPr>
          <w:b/>
        </w:rPr>
        <w:t>Example</w:t>
      </w:r>
      <w:r>
        <w:t>: `"https://10.0.0.100:50000/b1s/v1"`</w:t>
      </w:r>
    </w:p>
    <w:p w14:paraId="3225433E" w14:textId="77777777" w:rsidR="0011102C" w:rsidRDefault="00000000">
      <w:r>
        <w:t xml:space="preserve">- </w:t>
      </w:r>
      <w:r>
        <w:rPr>
          <w:b/>
        </w:rPr>
        <w:t>Description</w:t>
      </w:r>
      <w:r>
        <w:t>: The SAP Business One API server URL. Must include protocol (https/http), IP address or hostname, port number, and API path.</w:t>
      </w:r>
    </w:p>
    <w:p w14:paraId="5A918254" w14:textId="77777777" w:rsidR="0011102C" w:rsidRDefault="00000000">
      <w:pPr>
        <w:pStyle w:val="Heading4"/>
      </w:pPr>
      <w:r>
        <w:t>`company`</w:t>
      </w:r>
    </w:p>
    <w:p w14:paraId="1B41C46F" w14:textId="77777777" w:rsidR="0011102C" w:rsidRDefault="00000000">
      <w:r>
        <w:t xml:space="preserve">- </w:t>
      </w:r>
      <w:r>
        <w:rPr>
          <w:b/>
        </w:rPr>
        <w:t>Type</w:t>
      </w:r>
      <w:r>
        <w:t>: String</w:t>
      </w:r>
    </w:p>
    <w:p w14:paraId="451989BA" w14:textId="77777777" w:rsidR="0011102C" w:rsidRDefault="00000000">
      <w:r>
        <w:t xml:space="preserve">- </w:t>
      </w:r>
      <w:r>
        <w:rPr>
          <w:b/>
        </w:rPr>
        <w:t>Example</w:t>
      </w:r>
      <w:r>
        <w:t>: `"JudeBenHalim_New"`</w:t>
      </w:r>
    </w:p>
    <w:p w14:paraId="7FC56F45" w14:textId="77777777" w:rsidR="0011102C" w:rsidRDefault="00000000">
      <w:r>
        <w:t xml:space="preserve">- </w:t>
      </w:r>
      <w:r>
        <w:rPr>
          <w:b/>
        </w:rPr>
        <w:t>Description</w:t>
      </w:r>
      <w:r>
        <w:t>: The SAP company database name where operations will be performed.</w:t>
      </w:r>
    </w:p>
    <w:p w14:paraId="544AADF0" w14:textId="77777777" w:rsidR="0011102C" w:rsidRDefault="00000000">
      <w:pPr>
        <w:pStyle w:val="Heading4"/>
      </w:pPr>
      <w:r>
        <w:t>`user`</w:t>
      </w:r>
    </w:p>
    <w:p w14:paraId="4FFFC467" w14:textId="77777777" w:rsidR="0011102C" w:rsidRDefault="00000000">
      <w:r>
        <w:t xml:space="preserve">- </w:t>
      </w:r>
      <w:r>
        <w:rPr>
          <w:b/>
        </w:rPr>
        <w:t>Type</w:t>
      </w:r>
      <w:r>
        <w:t>: String</w:t>
      </w:r>
    </w:p>
    <w:p w14:paraId="221E72B2" w14:textId="77777777" w:rsidR="0011102C" w:rsidRDefault="00000000">
      <w:r>
        <w:t xml:space="preserve">- </w:t>
      </w:r>
      <w:r>
        <w:rPr>
          <w:b/>
        </w:rPr>
        <w:t>Description</w:t>
      </w:r>
      <w:r>
        <w:t>: SAP user account name for API authentication.</w:t>
      </w:r>
    </w:p>
    <w:p w14:paraId="0522D0E3" w14:textId="77777777" w:rsidR="0011102C" w:rsidRDefault="00000000">
      <w:pPr>
        <w:pStyle w:val="Heading4"/>
      </w:pPr>
      <w:r>
        <w:t>`password`</w:t>
      </w:r>
    </w:p>
    <w:p w14:paraId="23B44D1D" w14:textId="77777777" w:rsidR="0011102C" w:rsidRDefault="00000000">
      <w:r>
        <w:t xml:space="preserve">- </w:t>
      </w:r>
      <w:r>
        <w:rPr>
          <w:b/>
        </w:rPr>
        <w:t>Type</w:t>
      </w:r>
      <w:r>
        <w:t>: String</w:t>
      </w:r>
    </w:p>
    <w:p w14:paraId="56FF114C" w14:textId="77777777" w:rsidR="0011102C" w:rsidRDefault="00000000">
      <w:r>
        <w:t xml:space="preserve">- </w:t>
      </w:r>
      <w:r>
        <w:rPr>
          <w:b/>
        </w:rPr>
        <w:t>Description</w:t>
      </w:r>
      <w:r>
        <w:t>: Password for the SAP user account.</w:t>
      </w:r>
    </w:p>
    <w:p w14:paraId="1247808E" w14:textId="77777777" w:rsidR="0011102C" w:rsidRDefault="00000000">
      <w:pPr>
        <w:pStyle w:val="Heading4"/>
      </w:pPr>
      <w:r>
        <w:t>`language`</w:t>
      </w:r>
    </w:p>
    <w:p w14:paraId="5C1B894C" w14:textId="77777777" w:rsidR="0011102C" w:rsidRDefault="00000000">
      <w:r>
        <w:t xml:space="preserve">- </w:t>
      </w:r>
      <w:r>
        <w:rPr>
          <w:b/>
        </w:rPr>
        <w:t>Type</w:t>
      </w:r>
      <w:r>
        <w:t>: String</w:t>
      </w:r>
    </w:p>
    <w:p w14:paraId="276F0DEA" w14:textId="77777777" w:rsidR="0011102C" w:rsidRDefault="00000000">
      <w:r>
        <w:t xml:space="preserve">- </w:t>
      </w:r>
      <w:r>
        <w:rPr>
          <w:b/>
        </w:rPr>
        <w:t>Default</w:t>
      </w:r>
      <w:r>
        <w:t>: `"en_US"`</w:t>
      </w:r>
    </w:p>
    <w:p w14:paraId="6A7593A9" w14:textId="77777777" w:rsidR="0011102C" w:rsidRDefault="00000000">
      <w:r>
        <w:t xml:space="preserve">- </w:t>
      </w:r>
      <w:r>
        <w:rPr>
          <w:b/>
        </w:rPr>
        <w:t>Description</w:t>
      </w:r>
      <w:r>
        <w:t>: SAP language code for API responses.</w:t>
      </w:r>
    </w:p>
    <w:p w14:paraId="3BAEA970" w14:textId="77777777" w:rsidR="0011102C" w:rsidRDefault="00000000">
      <w:pPr>
        <w:pStyle w:val="Heading4"/>
      </w:pPr>
      <w:r>
        <w:t>`timeout`</w:t>
      </w:r>
    </w:p>
    <w:p w14:paraId="36A70EDF" w14:textId="77777777" w:rsidR="0011102C" w:rsidRDefault="00000000">
      <w:r>
        <w:t xml:space="preserve">- </w:t>
      </w:r>
      <w:r>
        <w:rPr>
          <w:b/>
        </w:rPr>
        <w:t>Type</w:t>
      </w:r>
      <w:r>
        <w:t>: Integer (seconds)</w:t>
      </w:r>
    </w:p>
    <w:p w14:paraId="41F24B0B" w14:textId="77777777" w:rsidR="0011102C" w:rsidRDefault="00000000">
      <w:r>
        <w:t xml:space="preserve">- </w:t>
      </w:r>
      <w:r>
        <w:rPr>
          <w:b/>
        </w:rPr>
        <w:t>Default</w:t>
      </w:r>
      <w:r>
        <w:t>: `30`</w:t>
      </w:r>
    </w:p>
    <w:p w14:paraId="0735AA29" w14:textId="77777777" w:rsidR="0011102C" w:rsidRDefault="00000000">
      <w:r>
        <w:t xml:space="preserve">- </w:t>
      </w:r>
      <w:r>
        <w:rPr>
          <w:b/>
        </w:rPr>
        <w:t>Description</w:t>
      </w:r>
      <w:r>
        <w:t>: API request timeout in seconds.</w:t>
      </w:r>
    </w:p>
    <w:p w14:paraId="30CD8D1C" w14:textId="77777777" w:rsidR="0011102C" w:rsidRDefault="00000000">
      <w:pPr>
        <w:pStyle w:val="Heading4"/>
      </w:pPr>
      <w:r>
        <w:t>`custom_giftcard`</w:t>
      </w:r>
    </w:p>
    <w:p w14:paraId="58AB3713" w14:textId="77777777" w:rsidR="0011102C" w:rsidRDefault="00000000">
      <w:r>
        <w:t xml:space="preserve">- </w:t>
      </w:r>
      <w:r>
        <w:rPr>
          <w:b/>
        </w:rPr>
        <w:t>Type</w:t>
      </w:r>
      <w:r>
        <w:t>: String</w:t>
      </w:r>
    </w:p>
    <w:p w14:paraId="3B6CADD1" w14:textId="77777777" w:rsidR="0011102C" w:rsidRDefault="00000000">
      <w:r>
        <w:t xml:space="preserve">- </w:t>
      </w:r>
      <w:r>
        <w:rPr>
          <w:b/>
        </w:rPr>
        <w:t>Example</w:t>
      </w:r>
      <w:r>
        <w:t>: `"SR-0000083"`</w:t>
      </w:r>
    </w:p>
    <w:p w14:paraId="53550391" w14:textId="77777777" w:rsidR="0011102C" w:rsidRDefault="00000000">
      <w:r>
        <w:t xml:space="preserve">- </w:t>
      </w:r>
      <w:r>
        <w:rPr>
          <w:b/>
        </w:rPr>
        <w:t>Description</w:t>
      </w:r>
      <w:r>
        <w:t>: SAP item code for gift card products.</w:t>
      </w:r>
    </w:p>
    <w:p w14:paraId="7F76A6F1" w14:textId="77777777" w:rsidR="0011102C" w:rsidRDefault="00000000">
      <w:r>
        <w:t>---</w:t>
      </w:r>
    </w:p>
    <w:p w14:paraId="05EF6085" w14:textId="77777777" w:rsidR="0011102C" w:rsidRDefault="00000000">
      <w:pPr>
        <w:pStyle w:val="Heading3"/>
      </w:pPr>
      <w:r>
        <w:lastRenderedPageBreak/>
        <w:t>Shopify Configuration (`shopify`)</w:t>
      </w:r>
    </w:p>
    <w:p w14:paraId="4B567042" w14:textId="77777777" w:rsidR="0011102C" w:rsidRDefault="00000000">
      <w:pPr>
        <w:pStyle w:val="Heading4"/>
      </w:pPr>
      <w:r>
        <w:t>`stores`</w:t>
      </w:r>
    </w:p>
    <w:p w14:paraId="4E1D78AE" w14:textId="77777777" w:rsidR="0011102C" w:rsidRDefault="00000000">
      <w:r>
        <w:t xml:space="preserve">- </w:t>
      </w:r>
      <w:r>
        <w:rPr>
          <w:b/>
        </w:rPr>
        <w:t>Type</w:t>
      </w:r>
      <w:r>
        <w:t>: Object</w:t>
      </w:r>
    </w:p>
    <w:p w14:paraId="5BAB89D8" w14:textId="77777777" w:rsidR="0011102C" w:rsidRDefault="00000000">
      <w:r>
        <w:t xml:space="preserve">- </w:t>
      </w:r>
      <w:r>
        <w:rPr>
          <w:b/>
        </w:rPr>
        <w:t>Description</w:t>
      </w:r>
      <w:r>
        <w:t>: Configuration for each Shopify store. Each store key (e.g., "local", "international") contains store-specific settings.</w:t>
      </w:r>
    </w:p>
    <w:p w14:paraId="5ED40D1E" w14:textId="77777777" w:rsidR="0011102C" w:rsidRDefault="00000000">
      <w:r>
        <w:t>##### Store Object Fields</w:t>
      </w:r>
    </w:p>
    <w:p w14:paraId="08081616" w14:textId="77777777" w:rsidR="0011102C" w:rsidRDefault="00000000">
      <w:r>
        <w:rPr>
          <w:b/>
        </w:rPr>
        <w:t>`name`</w:t>
      </w:r>
    </w:p>
    <w:p w14:paraId="394409D5" w14:textId="77777777" w:rsidR="0011102C" w:rsidRDefault="00000000">
      <w:r>
        <w:t xml:space="preserve">- </w:t>
      </w:r>
      <w:r>
        <w:rPr>
          <w:b/>
        </w:rPr>
        <w:t>Type</w:t>
      </w:r>
      <w:r>
        <w:t>: String</w:t>
      </w:r>
    </w:p>
    <w:p w14:paraId="023A00EE" w14:textId="77777777" w:rsidR="0011102C" w:rsidRDefault="00000000">
      <w:r>
        <w:t xml:space="preserve">- </w:t>
      </w:r>
      <w:r>
        <w:rPr>
          <w:b/>
        </w:rPr>
        <w:t>Description</w:t>
      </w:r>
      <w:r>
        <w:t>: Display name for the store.</w:t>
      </w:r>
    </w:p>
    <w:p w14:paraId="0642680E" w14:textId="77777777" w:rsidR="0011102C" w:rsidRDefault="00000000">
      <w:r>
        <w:rPr>
          <w:b/>
        </w:rPr>
        <w:t>`shop_url`</w:t>
      </w:r>
    </w:p>
    <w:p w14:paraId="3C9EA067" w14:textId="77777777" w:rsidR="0011102C" w:rsidRDefault="00000000">
      <w:r>
        <w:t xml:space="preserve">- </w:t>
      </w:r>
      <w:r>
        <w:rPr>
          <w:b/>
        </w:rPr>
        <w:t>Type</w:t>
      </w:r>
      <w:r>
        <w:t>: String</w:t>
      </w:r>
    </w:p>
    <w:p w14:paraId="2C7C6C8C" w14:textId="77777777" w:rsidR="0011102C" w:rsidRDefault="00000000">
      <w:r>
        <w:t xml:space="preserve">- </w:t>
      </w:r>
      <w:r>
        <w:rPr>
          <w:b/>
        </w:rPr>
        <w:t>Example</w:t>
      </w:r>
      <w:r>
        <w:t>: `"eg-judebenhalim.myshopify.com"`</w:t>
      </w:r>
    </w:p>
    <w:p w14:paraId="3C5CF8F2" w14:textId="77777777" w:rsidR="0011102C" w:rsidRDefault="00000000">
      <w:r>
        <w:t xml:space="preserve">- </w:t>
      </w:r>
      <w:r>
        <w:rPr>
          <w:b/>
        </w:rPr>
        <w:t>Description</w:t>
      </w:r>
      <w:r>
        <w:t>: Shopify store domain (without https://).</w:t>
      </w:r>
    </w:p>
    <w:p w14:paraId="55C73DB2" w14:textId="77777777" w:rsidR="0011102C" w:rsidRDefault="00000000">
      <w:r>
        <w:rPr>
          <w:b/>
        </w:rPr>
        <w:t>`access_token`</w:t>
      </w:r>
    </w:p>
    <w:p w14:paraId="5796B113" w14:textId="77777777" w:rsidR="0011102C" w:rsidRDefault="00000000">
      <w:r>
        <w:t xml:space="preserve">- </w:t>
      </w:r>
      <w:r>
        <w:rPr>
          <w:b/>
        </w:rPr>
        <w:t>Type</w:t>
      </w:r>
      <w:r>
        <w:t>: String</w:t>
      </w:r>
    </w:p>
    <w:p w14:paraId="4B1416D2" w14:textId="77777777" w:rsidR="0011102C" w:rsidRDefault="00000000">
      <w:r>
        <w:t xml:space="preserve">- </w:t>
      </w:r>
      <w:r>
        <w:rPr>
          <w:b/>
        </w:rPr>
        <w:t>Description</w:t>
      </w:r>
      <w:r>
        <w:t>: Shopify Admin API access token with required permissions.</w:t>
      </w:r>
    </w:p>
    <w:p w14:paraId="5CBC45DD" w14:textId="77777777" w:rsidR="0011102C" w:rsidRDefault="00000000">
      <w:r>
        <w:rPr>
          <w:b/>
        </w:rPr>
        <w:t>`api_version`</w:t>
      </w:r>
    </w:p>
    <w:p w14:paraId="3DD10561" w14:textId="77777777" w:rsidR="0011102C" w:rsidRDefault="00000000">
      <w:r>
        <w:t xml:space="preserve">- </w:t>
      </w:r>
      <w:r>
        <w:rPr>
          <w:b/>
        </w:rPr>
        <w:t>Type</w:t>
      </w:r>
      <w:r>
        <w:t>: String</w:t>
      </w:r>
    </w:p>
    <w:p w14:paraId="16C828C4" w14:textId="77777777" w:rsidR="0011102C" w:rsidRDefault="00000000">
      <w:r>
        <w:t xml:space="preserve">- </w:t>
      </w:r>
      <w:r>
        <w:rPr>
          <w:b/>
        </w:rPr>
        <w:t>Example</w:t>
      </w:r>
      <w:r>
        <w:t>: `"2025-07"`</w:t>
      </w:r>
    </w:p>
    <w:p w14:paraId="17D0A878" w14:textId="77777777" w:rsidR="0011102C" w:rsidRDefault="00000000">
      <w:r>
        <w:t xml:space="preserve">- </w:t>
      </w:r>
      <w:r>
        <w:rPr>
          <w:b/>
        </w:rPr>
        <w:t>Description</w:t>
      </w:r>
      <w:r>
        <w:t>: Shopify API version to use.</w:t>
      </w:r>
    </w:p>
    <w:p w14:paraId="3ADBBF16" w14:textId="77777777" w:rsidR="0011102C" w:rsidRDefault="00000000">
      <w:r>
        <w:rPr>
          <w:b/>
        </w:rPr>
        <w:t>`timeout`</w:t>
      </w:r>
    </w:p>
    <w:p w14:paraId="1B3E9160" w14:textId="77777777" w:rsidR="0011102C" w:rsidRDefault="00000000">
      <w:r>
        <w:t xml:space="preserve">- </w:t>
      </w:r>
      <w:r>
        <w:rPr>
          <w:b/>
        </w:rPr>
        <w:t>Type</w:t>
      </w:r>
      <w:r>
        <w:t>: Integer (seconds)</w:t>
      </w:r>
    </w:p>
    <w:p w14:paraId="4A5BD64F" w14:textId="77777777" w:rsidR="0011102C" w:rsidRDefault="00000000">
      <w:r>
        <w:t xml:space="preserve">- </w:t>
      </w:r>
      <w:r>
        <w:rPr>
          <w:b/>
        </w:rPr>
        <w:t>Default</w:t>
      </w:r>
      <w:r>
        <w:t>: `45`</w:t>
      </w:r>
    </w:p>
    <w:p w14:paraId="403964A6" w14:textId="77777777" w:rsidR="0011102C" w:rsidRDefault="00000000">
      <w:r>
        <w:t xml:space="preserve">- </w:t>
      </w:r>
      <w:r>
        <w:rPr>
          <w:b/>
        </w:rPr>
        <w:t>Description</w:t>
      </w:r>
      <w:r>
        <w:t>: Request timeout for Shopify API calls.</w:t>
      </w:r>
    </w:p>
    <w:p w14:paraId="74D706DF" w14:textId="77777777" w:rsidR="0011102C" w:rsidRDefault="00000000">
      <w:r>
        <w:rPr>
          <w:b/>
        </w:rPr>
        <w:t>`currency`</w:t>
      </w:r>
    </w:p>
    <w:p w14:paraId="782F9FA8" w14:textId="77777777" w:rsidR="0011102C" w:rsidRDefault="00000000">
      <w:r>
        <w:t xml:space="preserve">- </w:t>
      </w:r>
      <w:r>
        <w:rPr>
          <w:b/>
        </w:rPr>
        <w:t>Type</w:t>
      </w:r>
      <w:r>
        <w:t>: String</w:t>
      </w:r>
    </w:p>
    <w:p w14:paraId="560CD99B" w14:textId="77777777" w:rsidR="0011102C" w:rsidRDefault="00000000">
      <w:r>
        <w:lastRenderedPageBreak/>
        <w:t xml:space="preserve">- </w:t>
      </w:r>
      <w:r>
        <w:rPr>
          <w:b/>
        </w:rPr>
        <w:t>Examples</w:t>
      </w:r>
      <w:r>
        <w:t>: `"EGP"`, `"USD"`</w:t>
      </w:r>
    </w:p>
    <w:p w14:paraId="4604E69A" w14:textId="77777777" w:rsidR="0011102C" w:rsidRDefault="00000000">
      <w:r>
        <w:t xml:space="preserve">- </w:t>
      </w:r>
      <w:r>
        <w:rPr>
          <w:b/>
        </w:rPr>
        <w:t>Description</w:t>
      </w:r>
      <w:r>
        <w:t>: Currency code for the store.</w:t>
      </w:r>
    </w:p>
    <w:p w14:paraId="450F6CE0" w14:textId="77777777" w:rsidR="0011102C" w:rsidRDefault="00000000">
      <w:r>
        <w:rPr>
          <w:b/>
        </w:rPr>
        <w:t>`price_list`</w:t>
      </w:r>
    </w:p>
    <w:p w14:paraId="7BD0996D" w14:textId="77777777" w:rsidR="0011102C" w:rsidRDefault="00000000">
      <w:r>
        <w:t xml:space="preserve">- </w:t>
      </w:r>
      <w:r>
        <w:rPr>
          <w:b/>
        </w:rPr>
        <w:t>Type</w:t>
      </w:r>
      <w:r>
        <w:t>: Integer</w:t>
      </w:r>
    </w:p>
    <w:p w14:paraId="0C9AD274" w14:textId="77777777" w:rsidR="0011102C" w:rsidRDefault="00000000">
      <w:r>
        <w:t xml:space="preserve">- </w:t>
      </w:r>
      <w:r>
        <w:rPr>
          <w:b/>
        </w:rPr>
        <w:t>Description</w:t>
      </w:r>
      <w:r>
        <w:t>: SAP price list number to use for this store.</w:t>
      </w:r>
    </w:p>
    <w:p w14:paraId="2A885654" w14:textId="77777777" w:rsidR="0011102C" w:rsidRDefault="00000000">
      <w:r>
        <w:rPr>
          <w:b/>
        </w:rPr>
        <w:t>`enabled`</w:t>
      </w:r>
    </w:p>
    <w:p w14:paraId="4B64921B" w14:textId="77777777" w:rsidR="0011102C" w:rsidRDefault="00000000">
      <w:r>
        <w:t xml:space="preserve">- </w:t>
      </w:r>
      <w:r>
        <w:rPr>
          <w:b/>
        </w:rPr>
        <w:t>Type</w:t>
      </w:r>
      <w:r>
        <w:t>: Boolean</w:t>
      </w:r>
    </w:p>
    <w:p w14:paraId="6C45FB7C" w14:textId="77777777" w:rsidR="0011102C" w:rsidRDefault="00000000">
      <w:r>
        <w:t xml:space="preserve">- </w:t>
      </w:r>
      <w:r>
        <w:rPr>
          <w:b/>
        </w:rPr>
        <w:t>Description</w:t>
      </w:r>
      <w:r>
        <w:t>: Enable or disable this store in sync operations.</w:t>
      </w:r>
    </w:p>
    <w:p w14:paraId="53CDB08B" w14:textId="77777777" w:rsidR="0011102C" w:rsidRDefault="00000000">
      <w:pPr>
        <w:pStyle w:val="Heading4"/>
      </w:pPr>
      <w:r>
        <w:t>`location_warehouse_mapping`</w:t>
      </w:r>
    </w:p>
    <w:p w14:paraId="14FA9EF0" w14:textId="77777777" w:rsidR="0011102C" w:rsidRDefault="00000000">
      <w:r>
        <w:t xml:space="preserve">- </w:t>
      </w:r>
      <w:r>
        <w:rPr>
          <w:b/>
        </w:rPr>
        <w:t>Type</w:t>
      </w:r>
      <w:r>
        <w:t>: Object</w:t>
      </w:r>
    </w:p>
    <w:p w14:paraId="6DB019E1" w14:textId="77777777" w:rsidR="0011102C" w:rsidRDefault="00000000">
      <w:r>
        <w:t xml:space="preserve">- </w:t>
      </w:r>
      <w:r>
        <w:rPr>
          <w:b/>
        </w:rPr>
        <w:t>Description</w:t>
      </w:r>
      <w:r>
        <w:t>: Maps Shopify locations to SAP warehouses, costing codes, and payment accounts. Critical for proper order processing.</w:t>
      </w:r>
    </w:p>
    <w:p w14:paraId="17DDAB86" w14:textId="77777777" w:rsidR="0011102C" w:rsidRDefault="00000000">
      <w:r>
        <w:t>##### Location Mapping Structure</w:t>
      </w:r>
    </w:p>
    <w:p w14:paraId="2E0A04FA" w14:textId="77777777" w:rsidR="0011102C" w:rsidRDefault="00000000">
      <w:r>
        <w:t>Each location can be:</w:t>
      </w:r>
    </w:p>
    <w:p w14:paraId="516DC7BB" w14:textId="77777777" w:rsidR="0011102C" w:rsidRDefault="00000000">
      <w:r>
        <w:t>- `"web"` - For online orders</w:t>
      </w:r>
    </w:p>
    <w:p w14:paraId="7B9433C3" w14:textId="77777777" w:rsidR="0011102C" w:rsidRDefault="00000000">
      <w:r>
        <w:t>- Location ID (numeric string) - For physical store locations</w:t>
      </w:r>
    </w:p>
    <w:p w14:paraId="7F92B014" w14:textId="77777777" w:rsidR="0011102C" w:rsidRDefault="00000000">
      <w:r>
        <w:t>##### Location Configuration Fields</w:t>
      </w:r>
    </w:p>
    <w:p w14:paraId="3979F35D" w14:textId="77777777" w:rsidR="0011102C" w:rsidRDefault="00000000">
      <w:r>
        <w:rPr>
          <w:b/>
        </w:rPr>
        <w:t>`type`</w:t>
      </w:r>
    </w:p>
    <w:p w14:paraId="167A199E" w14:textId="77777777" w:rsidR="0011102C" w:rsidRDefault="00000000">
      <w:r>
        <w:t xml:space="preserve">- </w:t>
      </w:r>
      <w:r>
        <w:rPr>
          <w:b/>
        </w:rPr>
        <w:t>Type</w:t>
      </w:r>
      <w:r>
        <w:t>: String</w:t>
      </w:r>
    </w:p>
    <w:p w14:paraId="65358C47" w14:textId="77777777" w:rsidR="0011102C" w:rsidRDefault="00000000">
      <w:r>
        <w:t xml:space="preserve">- </w:t>
      </w:r>
      <w:r>
        <w:rPr>
          <w:b/>
        </w:rPr>
        <w:t>Values</w:t>
      </w:r>
      <w:r>
        <w:t>: `"online"` or `"store"`</w:t>
      </w:r>
    </w:p>
    <w:p w14:paraId="52535D61" w14:textId="77777777" w:rsidR="0011102C" w:rsidRDefault="00000000">
      <w:r>
        <w:t xml:space="preserve">- </w:t>
      </w:r>
      <w:r>
        <w:rPr>
          <w:b/>
        </w:rPr>
        <w:t>Description</w:t>
      </w:r>
      <w:r>
        <w:t>: Determines if location is online or physical store.</w:t>
      </w:r>
    </w:p>
    <w:p w14:paraId="6332270E" w14:textId="77777777" w:rsidR="0011102C" w:rsidRDefault="00000000">
      <w:r>
        <w:rPr>
          <w:b/>
        </w:rPr>
        <w:t>`warehouse`</w:t>
      </w:r>
    </w:p>
    <w:p w14:paraId="1611359B" w14:textId="77777777" w:rsidR="0011102C" w:rsidRDefault="00000000">
      <w:r>
        <w:t xml:space="preserve">- </w:t>
      </w:r>
      <w:r>
        <w:rPr>
          <w:b/>
        </w:rPr>
        <w:t>Type</w:t>
      </w:r>
      <w:r>
        <w:t>: String</w:t>
      </w:r>
    </w:p>
    <w:p w14:paraId="2D4235E7" w14:textId="77777777" w:rsidR="0011102C" w:rsidRDefault="00000000">
      <w:r>
        <w:t xml:space="preserve">- </w:t>
      </w:r>
      <w:r>
        <w:rPr>
          <w:b/>
        </w:rPr>
        <w:t>Example</w:t>
      </w:r>
      <w:r>
        <w:t>: `"SW"`, `"5A"`, `"Arkan"`</w:t>
      </w:r>
    </w:p>
    <w:p w14:paraId="601ABA67" w14:textId="77777777" w:rsidR="0011102C" w:rsidRDefault="00000000">
      <w:r>
        <w:t xml:space="preserve">- </w:t>
      </w:r>
      <w:r>
        <w:rPr>
          <w:b/>
        </w:rPr>
        <w:t>Description</w:t>
      </w:r>
      <w:r>
        <w:t>: SAP warehouse code for inventory allocation.</w:t>
      </w:r>
    </w:p>
    <w:p w14:paraId="7C6DF94D" w14:textId="77777777" w:rsidR="0011102C" w:rsidRDefault="00000000">
      <w:r>
        <w:rPr>
          <w:b/>
        </w:rPr>
        <w:t>`location_cc`</w:t>
      </w:r>
    </w:p>
    <w:p w14:paraId="2201F0CA" w14:textId="77777777" w:rsidR="0011102C" w:rsidRDefault="00000000">
      <w:r>
        <w:lastRenderedPageBreak/>
        <w:t xml:space="preserve">- </w:t>
      </w:r>
      <w:r>
        <w:rPr>
          <w:b/>
        </w:rPr>
        <w:t>Type</w:t>
      </w:r>
      <w:r>
        <w:t>: String</w:t>
      </w:r>
    </w:p>
    <w:p w14:paraId="3F7F4BED" w14:textId="77777777" w:rsidR="0011102C" w:rsidRDefault="00000000">
      <w:r>
        <w:t xml:space="preserve">- </w:t>
      </w:r>
      <w:r>
        <w:rPr>
          <w:b/>
        </w:rPr>
        <w:t>Example</w:t>
      </w:r>
      <w:r>
        <w:t>: `"ONL"`, `"SRM"`, `"WAT"`</w:t>
      </w:r>
    </w:p>
    <w:p w14:paraId="11909513" w14:textId="77777777" w:rsidR="0011102C" w:rsidRDefault="00000000">
      <w:r>
        <w:t xml:space="preserve">- </w:t>
      </w:r>
      <w:r>
        <w:rPr>
          <w:b/>
        </w:rPr>
        <w:t>Description</w:t>
      </w:r>
      <w:r>
        <w:t>: SAP location costing code for cost allocation.</w:t>
      </w:r>
    </w:p>
    <w:p w14:paraId="72B3A270" w14:textId="77777777" w:rsidR="0011102C" w:rsidRDefault="00000000">
      <w:r>
        <w:rPr>
          <w:b/>
        </w:rPr>
        <w:t>`department_cc`</w:t>
      </w:r>
    </w:p>
    <w:p w14:paraId="706B86CA" w14:textId="77777777" w:rsidR="0011102C" w:rsidRDefault="00000000">
      <w:r>
        <w:t xml:space="preserve">- </w:t>
      </w:r>
      <w:r>
        <w:rPr>
          <w:b/>
        </w:rPr>
        <w:t>Type</w:t>
      </w:r>
      <w:r>
        <w:t>: String</w:t>
      </w:r>
    </w:p>
    <w:p w14:paraId="681EE6FF" w14:textId="77777777" w:rsidR="0011102C" w:rsidRDefault="00000000">
      <w:r>
        <w:t xml:space="preserve">- </w:t>
      </w:r>
      <w:r>
        <w:rPr>
          <w:b/>
        </w:rPr>
        <w:t>Example</w:t>
      </w:r>
      <w:r>
        <w:t>: `"SAL"`</w:t>
      </w:r>
    </w:p>
    <w:p w14:paraId="0490A8F8" w14:textId="77777777" w:rsidR="0011102C" w:rsidRDefault="00000000">
      <w:r>
        <w:t xml:space="preserve">- </w:t>
      </w:r>
      <w:r>
        <w:rPr>
          <w:b/>
        </w:rPr>
        <w:t>Description</w:t>
      </w:r>
      <w:r>
        <w:t>: SAP department costing code.</w:t>
      </w:r>
    </w:p>
    <w:p w14:paraId="3CAEEDE3" w14:textId="77777777" w:rsidR="0011102C" w:rsidRDefault="00000000">
      <w:r>
        <w:rPr>
          <w:b/>
        </w:rPr>
        <w:t>`activity_cc`</w:t>
      </w:r>
    </w:p>
    <w:p w14:paraId="1DE8F55C" w14:textId="77777777" w:rsidR="0011102C" w:rsidRDefault="00000000">
      <w:r>
        <w:t xml:space="preserve">- </w:t>
      </w:r>
      <w:r>
        <w:rPr>
          <w:b/>
        </w:rPr>
        <w:t>Type</w:t>
      </w:r>
      <w:r>
        <w:t>: String</w:t>
      </w:r>
    </w:p>
    <w:p w14:paraId="0D198060" w14:textId="77777777" w:rsidR="0011102C" w:rsidRDefault="00000000">
      <w:r>
        <w:t xml:space="preserve">- </w:t>
      </w:r>
      <w:r>
        <w:rPr>
          <w:b/>
        </w:rPr>
        <w:t>Example</w:t>
      </w:r>
      <w:r>
        <w:t>: `"OnlineS"`, `"General"`</w:t>
      </w:r>
    </w:p>
    <w:p w14:paraId="265E8DF6" w14:textId="77777777" w:rsidR="0011102C" w:rsidRDefault="00000000">
      <w:r>
        <w:t xml:space="preserve">- </w:t>
      </w:r>
      <w:r>
        <w:rPr>
          <w:b/>
        </w:rPr>
        <w:t>Description</w:t>
      </w:r>
      <w:r>
        <w:t>: SAP activity costing code.</w:t>
      </w:r>
    </w:p>
    <w:p w14:paraId="1478DADB" w14:textId="77777777" w:rsidR="0011102C" w:rsidRDefault="00000000">
      <w:r>
        <w:rPr>
          <w:b/>
        </w:rPr>
        <w:t>`bin_location`</w:t>
      </w:r>
    </w:p>
    <w:p w14:paraId="7B70B7C8" w14:textId="77777777" w:rsidR="0011102C" w:rsidRDefault="00000000">
      <w:r>
        <w:t xml:space="preserve">- </w:t>
      </w:r>
      <w:r>
        <w:rPr>
          <w:b/>
        </w:rPr>
        <w:t>Type</w:t>
      </w:r>
      <w:r>
        <w:t>: Integer</w:t>
      </w:r>
    </w:p>
    <w:p w14:paraId="2E4764A6" w14:textId="77777777" w:rsidR="0011102C" w:rsidRDefault="00000000">
      <w:r>
        <w:t xml:space="preserve">- </w:t>
      </w:r>
      <w:r>
        <w:rPr>
          <w:b/>
        </w:rPr>
        <w:t>Description</w:t>
      </w:r>
      <w:r>
        <w:t>: SAP bin location number (typically for online locations).</w:t>
      </w:r>
    </w:p>
    <w:p w14:paraId="03ED0ADA" w14:textId="77777777" w:rsidR="0011102C" w:rsidRDefault="00000000">
      <w:r>
        <w:rPr>
          <w:b/>
        </w:rPr>
        <w:t>`group_code`</w:t>
      </w:r>
    </w:p>
    <w:p w14:paraId="37C5F8CE" w14:textId="77777777" w:rsidR="0011102C" w:rsidRDefault="00000000">
      <w:r>
        <w:t xml:space="preserve">- </w:t>
      </w:r>
      <w:r>
        <w:rPr>
          <w:b/>
        </w:rPr>
        <w:t>Type</w:t>
      </w:r>
      <w:r>
        <w:t>: Integer</w:t>
      </w:r>
    </w:p>
    <w:p w14:paraId="40E6C5BC" w14:textId="77777777" w:rsidR="0011102C" w:rsidRDefault="00000000">
      <w:r>
        <w:t xml:space="preserve">- </w:t>
      </w:r>
      <w:r>
        <w:rPr>
          <w:b/>
        </w:rPr>
        <w:t>Description</w:t>
      </w:r>
      <w:r>
        <w:t>: SAP customer group code for customer creation.</w:t>
      </w:r>
    </w:p>
    <w:p w14:paraId="703CA166" w14:textId="77777777" w:rsidR="0011102C" w:rsidRDefault="00000000">
      <w:r>
        <w:rPr>
          <w:b/>
        </w:rPr>
        <w:t>`sales_employee`</w:t>
      </w:r>
    </w:p>
    <w:p w14:paraId="6108B9AB" w14:textId="77777777" w:rsidR="0011102C" w:rsidRDefault="00000000">
      <w:r>
        <w:t xml:space="preserve">- </w:t>
      </w:r>
      <w:r>
        <w:rPr>
          <w:b/>
        </w:rPr>
        <w:t>Type</w:t>
      </w:r>
      <w:r>
        <w:t>: Integer</w:t>
      </w:r>
    </w:p>
    <w:p w14:paraId="26C7B974" w14:textId="77777777" w:rsidR="0011102C" w:rsidRDefault="00000000">
      <w:r>
        <w:t xml:space="preserve">- </w:t>
      </w:r>
      <w:r>
        <w:rPr>
          <w:b/>
        </w:rPr>
        <w:t>Description</w:t>
      </w:r>
      <w:r>
        <w:t>: SAP sales employee code assigned to orders from this location.</w:t>
      </w:r>
    </w:p>
    <w:p w14:paraId="572252EF" w14:textId="77777777" w:rsidR="0011102C" w:rsidRDefault="00000000">
      <w:r>
        <w:rPr>
          <w:b/>
        </w:rPr>
        <w:t>`series`</w:t>
      </w:r>
    </w:p>
    <w:p w14:paraId="5AD472B7" w14:textId="77777777" w:rsidR="0011102C" w:rsidRDefault="00000000">
      <w:r>
        <w:t xml:space="preserve">- </w:t>
      </w:r>
      <w:r>
        <w:rPr>
          <w:b/>
        </w:rPr>
        <w:t>Type</w:t>
      </w:r>
      <w:r>
        <w:t>: Object</w:t>
      </w:r>
    </w:p>
    <w:p w14:paraId="2341B2CB" w14:textId="77777777" w:rsidR="0011102C" w:rsidRDefault="00000000">
      <w:r>
        <w:t xml:space="preserve">- </w:t>
      </w:r>
      <w:r>
        <w:rPr>
          <w:b/>
        </w:rPr>
        <w:t>Description</w:t>
      </w:r>
      <w:r>
        <w:t>: Document series numbers for this location.</w:t>
      </w:r>
    </w:p>
    <w:p w14:paraId="2A74E732" w14:textId="77777777" w:rsidR="0011102C" w:rsidRDefault="00000000">
      <w:r>
        <w:t>- `invoices`: Invoice series number</w:t>
      </w:r>
    </w:p>
    <w:p w14:paraId="61D62DA6" w14:textId="77777777" w:rsidR="0011102C" w:rsidRDefault="00000000">
      <w:r>
        <w:t>- `credit_notes`: Credit note series number</w:t>
      </w:r>
    </w:p>
    <w:p w14:paraId="70A213E4" w14:textId="77777777" w:rsidR="0011102C" w:rsidRDefault="00000000">
      <w:r>
        <w:lastRenderedPageBreak/>
        <w:t>- `incoming_payments`: Payment series number</w:t>
      </w:r>
    </w:p>
    <w:p w14:paraId="14E202D3" w14:textId="77777777" w:rsidR="0011102C" w:rsidRDefault="00000000">
      <w:r>
        <w:rPr>
          <w:b/>
        </w:rPr>
        <w:t>`bank_transfers`</w:t>
      </w:r>
    </w:p>
    <w:p w14:paraId="3D9308D5" w14:textId="77777777" w:rsidR="0011102C" w:rsidRDefault="00000000">
      <w:r>
        <w:t xml:space="preserve">- </w:t>
      </w:r>
      <w:r>
        <w:rPr>
          <w:b/>
        </w:rPr>
        <w:t>Type</w:t>
      </w:r>
      <w:r>
        <w:t>: Object</w:t>
      </w:r>
    </w:p>
    <w:p w14:paraId="4CC6A55A" w14:textId="77777777" w:rsidR="0011102C" w:rsidRDefault="00000000">
      <w:r>
        <w:t xml:space="preserve">- </w:t>
      </w:r>
      <w:r>
        <w:rPr>
          <w:b/>
        </w:rPr>
        <w:t>Description</w:t>
      </w:r>
      <w:r>
        <w:t>: Maps payment gateways to SAP account codes.</w:t>
      </w:r>
    </w:p>
    <w:p w14:paraId="7BC23C97" w14:textId="77777777" w:rsidR="0011102C" w:rsidRDefault="00000000">
      <w:r>
        <w:t>- For online locations: Nested by store key, then gateway name</w:t>
      </w:r>
    </w:p>
    <w:p w14:paraId="659B7752" w14:textId="77777777" w:rsidR="0011102C" w:rsidRDefault="00000000">
      <w:r>
        <w:t>- For store locations: Direct gateway name mapping</w:t>
      </w:r>
    </w:p>
    <w:p w14:paraId="183D7868" w14:textId="77777777" w:rsidR="0011102C" w:rsidRDefault="00000000">
      <w:r>
        <w:t>- Example: `{"Paymob": "10801247", "Tuyingo": "10801245"}`</w:t>
      </w:r>
    </w:p>
    <w:p w14:paraId="0940EBAD" w14:textId="77777777" w:rsidR="0011102C" w:rsidRDefault="00000000">
      <w:r>
        <w:rPr>
          <w:b/>
        </w:rPr>
        <w:t>`credit`</w:t>
      </w:r>
    </w:p>
    <w:p w14:paraId="1A9E00AD" w14:textId="77777777" w:rsidR="0011102C" w:rsidRDefault="00000000">
      <w:r>
        <w:t xml:space="preserve">- </w:t>
      </w:r>
      <w:r>
        <w:rPr>
          <w:b/>
        </w:rPr>
        <w:t>Type</w:t>
      </w:r>
      <w:r>
        <w:t>: Object</w:t>
      </w:r>
    </w:p>
    <w:p w14:paraId="3A8CA27F" w14:textId="77777777" w:rsidR="0011102C" w:rsidRDefault="00000000">
      <w:r>
        <w:t xml:space="preserve">- </w:t>
      </w:r>
      <w:r>
        <w:rPr>
          <w:b/>
        </w:rPr>
        <w:t>Description</w:t>
      </w:r>
      <w:r>
        <w:t>: Maps credit card payment gateways to SAP credit account codes (store locations only).</w:t>
      </w:r>
    </w:p>
    <w:p w14:paraId="4042BE13" w14:textId="77777777" w:rsidR="0011102C" w:rsidRPr="00F3290C" w:rsidRDefault="00000000">
      <w:pPr>
        <w:rPr>
          <w:lang w:val="es-ES"/>
        </w:rPr>
      </w:pPr>
      <w:r w:rsidRPr="00F3290C">
        <w:rPr>
          <w:lang w:val="es-ES"/>
        </w:rPr>
        <w:t xml:space="preserve">- </w:t>
      </w:r>
      <w:proofErr w:type="spellStart"/>
      <w:r w:rsidRPr="00F3290C">
        <w:rPr>
          <w:lang w:val="es-ES"/>
        </w:rPr>
        <w:t>Example</w:t>
      </w:r>
      <w:proofErr w:type="spellEnd"/>
      <w:r w:rsidRPr="00F3290C">
        <w:rPr>
          <w:lang w:val="es-ES"/>
        </w:rPr>
        <w:t xml:space="preserve">: </w:t>
      </w:r>
      <w:proofErr w:type="gramStart"/>
      <w:r w:rsidRPr="00F3290C">
        <w:rPr>
          <w:lang w:val="es-ES"/>
        </w:rPr>
        <w:t>`{</w:t>
      </w:r>
      <w:proofErr w:type="gramEnd"/>
      <w:r w:rsidRPr="00F3290C">
        <w:rPr>
          <w:lang w:val="es-ES"/>
        </w:rPr>
        <w:t>"</w:t>
      </w:r>
      <w:proofErr w:type="spellStart"/>
      <w:r w:rsidRPr="00F3290C">
        <w:rPr>
          <w:lang w:val="es-ES"/>
        </w:rPr>
        <w:t>Geidea</w:t>
      </w:r>
      <w:proofErr w:type="spellEnd"/>
      <w:r w:rsidRPr="00F3290C">
        <w:rPr>
          <w:lang w:val="es-ES"/>
        </w:rPr>
        <w:t xml:space="preserve"> POS": 1, "QNB POS": </w:t>
      </w:r>
      <w:proofErr w:type="gramStart"/>
      <w:r w:rsidRPr="00F3290C">
        <w:rPr>
          <w:lang w:val="es-ES"/>
        </w:rPr>
        <w:t>2}`</w:t>
      </w:r>
      <w:proofErr w:type="gramEnd"/>
    </w:p>
    <w:p w14:paraId="5B82B3DF" w14:textId="77777777" w:rsidR="0011102C" w:rsidRDefault="00000000">
      <w:r>
        <w:rPr>
          <w:b/>
        </w:rPr>
        <w:t>`cash`</w:t>
      </w:r>
    </w:p>
    <w:p w14:paraId="403B4B1A" w14:textId="77777777" w:rsidR="0011102C" w:rsidRDefault="00000000">
      <w:r>
        <w:t xml:space="preserve">- </w:t>
      </w:r>
      <w:r>
        <w:rPr>
          <w:b/>
        </w:rPr>
        <w:t>Type</w:t>
      </w:r>
      <w:r>
        <w:t>: String</w:t>
      </w:r>
    </w:p>
    <w:p w14:paraId="3DBCFD29" w14:textId="77777777" w:rsidR="0011102C" w:rsidRDefault="00000000">
      <w:r>
        <w:t xml:space="preserve">- </w:t>
      </w:r>
      <w:r>
        <w:rPr>
          <w:b/>
        </w:rPr>
        <w:t>Description</w:t>
      </w:r>
      <w:r>
        <w:t>: SAP cash account code for cash payments (store locations only).</w:t>
      </w:r>
    </w:p>
    <w:p w14:paraId="1648EA22" w14:textId="77777777" w:rsidR="0011102C" w:rsidRDefault="00000000">
      <w:pPr>
        <w:pStyle w:val="Heading4"/>
      </w:pPr>
      <w:r>
        <w:t>`freight_master_data`</w:t>
      </w:r>
    </w:p>
    <w:p w14:paraId="064AE4D6" w14:textId="77777777" w:rsidR="0011102C" w:rsidRDefault="00000000">
      <w:r>
        <w:t xml:space="preserve">- </w:t>
      </w:r>
      <w:r>
        <w:rPr>
          <w:b/>
        </w:rPr>
        <w:t>Type</w:t>
      </w:r>
      <w:r>
        <w:t>: Object</w:t>
      </w:r>
    </w:p>
    <w:p w14:paraId="023987FD" w14:textId="77777777" w:rsidR="0011102C" w:rsidRDefault="00000000">
      <w:r>
        <w:t xml:space="preserve">- </w:t>
      </w:r>
      <w:r>
        <w:rPr>
          <w:b/>
        </w:rPr>
        <w:t>Description</w:t>
      </w:r>
      <w:r>
        <w:t>: Maps courier names to SAP expense codes.</w:t>
      </w:r>
    </w:p>
    <w:p w14:paraId="7422A8C2" w14:textId="77777777" w:rsidR="0011102C" w:rsidRDefault="00000000">
      <w:r>
        <w:t>- Example: `{"Tuyingo": 6, "Loadbugs": 5, "DHL": 1}`</w:t>
      </w:r>
    </w:p>
    <w:p w14:paraId="70B10EFD" w14:textId="77777777" w:rsidR="0011102C" w:rsidRDefault="00000000">
      <w:pPr>
        <w:pStyle w:val="Heading4"/>
      </w:pPr>
      <w:r>
        <w:t>`freight_config`</w:t>
      </w:r>
    </w:p>
    <w:p w14:paraId="5399020F" w14:textId="77777777" w:rsidR="0011102C" w:rsidRDefault="00000000">
      <w:r>
        <w:t xml:space="preserve">- </w:t>
      </w:r>
      <w:r>
        <w:rPr>
          <w:b/>
        </w:rPr>
        <w:t>Type</w:t>
      </w:r>
      <w:r>
        <w:t>: Object</w:t>
      </w:r>
    </w:p>
    <w:p w14:paraId="2FF0E6EC" w14:textId="77777777" w:rsidR="0011102C" w:rsidRDefault="00000000">
      <w:r>
        <w:t xml:space="preserve">- </w:t>
      </w:r>
      <w:r>
        <w:rPr>
          <w:b/>
        </w:rPr>
        <w:t>Description</w:t>
      </w:r>
      <w:r>
        <w:t>: Shipping fee to expense configuration.</w:t>
      </w:r>
    </w:p>
    <w:p w14:paraId="47D7ADAC" w14:textId="77777777" w:rsidR="0011102C" w:rsidRDefault="00000000">
      <w:r>
        <w:t>- For local store: Maps shipping fee amounts to revenue/cost expenses</w:t>
      </w:r>
    </w:p>
    <w:p w14:paraId="382E7354" w14:textId="77777777" w:rsidR="0011102C" w:rsidRDefault="00000000">
      <w:r>
        <w:t>- For international store: DHL configuration</w:t>
      </w:r>
    </w:p>
    <w:p w14:paraId="690B412B" w14:textId="77777777" w:rsidR="0011102C" w:rsidRDefault="00000000">
      <w:r>
        <w:t>- Example: `{"100": {"revenue": {"ExpenseCode": 6, "LineTotal": 100}, "cost": {"ExpenseCode": 4, "LineTotal": 60}}}`</w:t>
      </w:r>
    </w:p>
    <w:p w14:paraId="6FCFFEC9" w14:textId="77777777" w:rsidR="0011102C" w:rsidRDefault="00000000">
      <w:r>
        <w:t>---</w:t>
      </w:r>
    </w:p>
    <w:p w14:paraId="196E6201" w14:textId="77777777" w:rsidR="0011102C" w:rsidRDefault="00000000">
      <w:pPr>
        <w:pStyle w:val="Heading3"/>
      </w:pPr>
      <w:r>
        <w:lastRenderedPageBreak/>
        <w:t>Sync Configuration (`sync`)</w:t>
      </w:r>
    </w:p>
    <w:p w14:paraId="3AB272F1" w14:textId="77777777" w:rsidR="0011102C" w:rsidRDefault="00000000">
      <w:r>
        <w:t>Controls which synchronization processes run and their intervals.</w:t>
      </w:r>
    </w:p>
    <w:p w14:paraId="6AF05254" w14:textId="77777777" w:rsidR="0011102C" w:rsidRDefault="00000000">
      <w:pPr>
        <w:pStyle w:val="Heading4"/>
      </w:pPr>
      <w:r>
        <w:t>`new_items`</w:t>
      </w:r>
    </w:p>
    <w:p w14:paraId="209344FF" w14:textId="77777777" w:rsidR="0011102C" w:rsidRDefault="00000000">
      <w:r>
        <w:t xml:space="preserve">- </w:t>
      </w:r>
      <w:r>
        <w:rPr>
          <w:b/>
        </w:rPr>
        <w:t>Description</w:t>
      </w:r>
      <w:r>
        <w:t>: Sync new products from SAP to Shopify.</w:t>
      </w:r>
    </w:p>
    <w:p w14:paraId="4CCAB471" w14:textId="77777777" w:rsidR="0011102C" w:rsidRDefault="00000000">
      <w:r>
        <w:t>- `enabled`: Enable/disable this sync</w:t>
      </w:r>
    </w:p>
    <w:p w14:paraId="177929AC" w14:textId="77777777" w:rsidR="0011102C" w:rsidRDefault="00000000">
      <w:r>
        <w:t>- `interval_minutes`: How often to run (in minutes)</w:t>
      </w:r>
    </w:p>
    <w:p w14:paraId="1E405E10" w14:textId="77777777" w:rsidR="0011102C" w:rsidRDefault="00000000">
      <w:r>
        <w:t>- `batch_size`: Number of items to process per batch</w:t>
      </w:r>
    </w:p>
    <w:p w14:paraId="26655698" w14:textId="77777777" w:rsidR="0011102C" w:rsidRDefault="00000000">
      <w:pPr>
        <w:pStyle w:val="Heading4"/>
      </w:pPr>
      <w:r>
        <w:t>`inventory`</w:t>
      </w:r>
    </w:p>
    <w:p w14:paraId="18B7C356" w14:textId="77777777" w:rsidR="0011102C" w:rsidRDefault="00000000">
      <w:r>
        <w:t xml:space="preserve">- </w:t>
      </w:r>
      <w:r>
        <w:rPr>
          <w:b/>
        </w:rPr>
        <w:t>Description</w:t>
      </w:r>
      <w:r>
        <w:t>: Sync inventory levels from SAP to Shopify.</w:t>
      </w:r>
    </w:p>
    <w:p w14:paraId="5CCD83F8" w14:textId="77777777" w:rsidR="0011102C" w:rsidRDefault="00000000">
      <w:r>
        <w:t>- `enabled`: Enable/disable this sync</w:t>
      </w:r>
    </w:p>
    <w:p w14:paraId="534CB71B" w14:textId="77777777" w:rsidR="0011102C" w:rsidRDefault="00000000">
      <w:r>
        <w:t>- `interval_minutes`: How often to run (in minutes)</w:t>
      </w:r>
    </w:p>
    <w:p w14:paraId="411963DF" w14:textId="77777777" w:rsidR="0011102C" w:rsidRDefault="00000000">
      <w:r>
        <w:t>- `batch_size`: Number of items to process per batch</w:t>
      </w:r>
    </w:p>
    <w:p w14:paraId="06192C6B" w14:textId="77777777" w:rsidR="0011102C" w:rsidRDefault="00000000">
      <w:r>
        <w:t>- `locations`: Array of Shopify location IDs to sync</w:t>
      </w:r>
    </w:p>
    <w:p w14:paraId="0EC9C683" w14:textId="77777777" w:rsidR="0011102C" w:rsidRDefault="00000000">
      <w:pPr>
        <w:pStyle w:val="Heading4"/>
      </w:pPr>
      <w:r>
        <w:t>`item_changes`</w:t>
      </w:r>
    </w:p>
    <w:p w14:paraId="6DD1478F" w14:textId="77777777" w:rsidR="0011102C" w:rsidRDefault="00000000">
      <w:r>
        <w:t xml:space="preserve">- </w:t>
      </w:r>
      <w:r>
        <w:rPr>
          <w:b/>
        </w:rPr>
        <w:t>Description</w:t>
      </w:r>
      <w:r>
        <w:t>: Sync item changes from SAP to Shopify.</w:t>
      </w:r>
    </w:p>
    <w:p w14:paraId="10B32D17" w14:textId="77777777" w:rsidR="0011102C" w:rsidRDefault="00000000">
      <w:r>
        <w:t>- `enabled`: Enable/disable this sync</w:t>
      </w:r>
    </w:p>
    <w:p w14:paraId="44D593D0" w14:textId="77777777" w:rsidR="0011102C" w:rsidRDefault="00000000">
      <w:r>
        <w:t>- `interval_minutes`: How often to run (in minutes)</w:t>
      </w:r>
    </w:p>
    <w:p w14:paraId="50945ED7" w14:textId="77777777" w:rsidR="0011102C" w:rsidRDefault="00000000">
      <w:r>
        <w:t>- `batch_size`: Number of items to process per batch</w:t>
      </w:r>
    </w:p>
    <w:p w14:paraId="6707347F" w14:textId="77777777" w:rsidR="0011102C" w:rsidRDefault="00000000">
      <w:pPr>
        <w:pStyle w:val="Heading4"/>
      </w:pPr>
      <w:r>
        <w:t>`price_changes`</w:t>
      </w:r>
    </w:p>
    <w:p w14:paraId="1A75D68A" w14:textId="77777777" w:rsidR="0011102C" w:rsidRDefault="00000000">
      <w:r>
        <w:t xml:space="preserve">- </w:t>
      </w:r>
      <w:r>
        <w:rPr>
          <w:b/>
        </w:rPr>
        <w:t>Description</w:t>
      </w:r>
      <w:r>
        <w:t>: Sync price changes from SAP to Shopify.</w:t>
      </w:r>
    </w:p>
    <w:p w14:paraId="35B41CE9" w14:textId="77777777" w:rsidR="0011102C" w:rsidRDefault="00000000">
      <w:r>
        <w:t>- `enabled`: Enable/disable this sync</w:t>
      </w:r>
    </w:p>
    <w:p w14:paraId="59C5FA00" w14:textId="77777777" w:rsidR="0011102C" w:rsidRDefault="00000000">
      <w:r>
        <w:t>- `interval_minutes`: How often to run (in minutes)</w:t>
      </w:r>
    </w:p>
    <w:p w14:paraId="1B14A64C" w14:textId="77777777" w:rsidR="0011102C" w:rsidRDefault="00000000">
      <w:r>
        <w:t>- `batch_size`: Number of items to process per batch</w:t>
      </w:r>
    </w:p>
    <w:p w14:paraId="023C725A" w14:textId="77777777" w:rsidR="0011102C" w:rsidRDefault="00000000">
      <w:pPr>
        <w:pStyle w:val="Heading4"/>
      </w:pPr>
      <w:r>
        <w:t>`freight_prices`</w:t>
      </w:r>
    </w:p>
    <w:p w14:paraId="63FB97C5" w14:textId="77777777" w:rsidR="0011102C" w:rsidRDefault="00000000">
      <w:r>
        <w:t xml:space="preserve">- </w:t>
      </w:r>
      <w:r>
        <w:rPr>
          <w:b/>
        </w:rPr>
        <w:t>Description</w:t>
      </w:r>
      <w:r>
        <w:t>: Daily sync of freight prices from SAP to configuration.</w:t>
      </w:r>
    </w:p>
    <w:p w14:paraId="45FA5FCC" w14:textId="77777777" w:rsidR="0011102C" w:rsidRDefault="00000000">
      <w:r>
        <w:t>- `enabled`: Enable/disable this sync</w:t>
      </w:r>
    </w:p>
    <w:p w14:paraId="3139EFEC" w14:textId="77777777" w:rsidR="0011102C" w:rsidRDefault="00000000">
      <w:r>
        <w:t>- `run_time`: Daily run time in HH:MM format (e.g., "06:00")</w:t>
      </w:r>
    </w:p>
    <w:p w14:paraId="16B61045" w14:textId="77777777" w:rsidR="0011102C" w:rsidRDefault="00000000">
      <w:r>
        <w:t>- `timezone`: Timezone for scheduling (e.g., "UTC", "Africa/Cairo")</w:t>
      </w:r>
    </w:p>
    <w:p w14:paraId="619AF13E" w14:textId="77777777" w:rsidR="0011102C" w:rsidRDefault="00000000">
      <w:pPr>
        <w:pStyle w:val="Heading4"/>
      </w:pPr>
      <w:r>
        <w:lastRenderedPageBreak/>
        <w:t>`color_metaobjects`</w:t>
      </w:r>
    </w:p>
    <w:p w14:paraId="1025D0FC" w14:textId="77777777" w:rsidR="0011102C" w:rsidRDefault="00000000">
      <w:r>
        <w:t xml:space="preserve">- </w:t>
      </w:r>
      <w:r>
        <w:rPr>
          <w:b/>
        </w:rPr>
        <w:t>Description</w:t>
      </w:r>
      <w:r>
        <w:t>: Daily sync of color metaobjects from Shopify.</w:t>
      </w:r>
    </w:p>
    <w:p w14:paraId="15CF17E2" w14:textId="77777777" w:rsidR="0011102C" w:rsidRDefault="00000000">
      <w:r>
        <w:t>- `enabled`: Enable/disable this sync</w:t>
      </w:r>
    </w:p>
    <w:p w14:paraId="44D405C1" w14:textId="77777777" w:rsidR="0011102C" w:rsidRDefault="00000000">
      <w:r>
        <w:t>- `run_time`: Daily run time in HH:MM format</w:t>
      </w:r>
    </w:p>
    <w:p w14:paraId="14ED8FFD" w14:textId="77777777" w:rsidR="0011102C" w:rsidRDefault="00000000">
      <w:r>
        <w:t>- `timezone`: Timezone for scheduling</w:t>
      </w:r>
    </w:p>
    <w:p w14:paraId="78B98C56" w14:textId="77777777" w:rsidR="0011102C" w:rsidRDefault="00000000">
      <w:pPr>
        <w:pStyle w:val="Heading4"/>
      </w:pPr>
      <w:r>
        <w:t>`sales`</w:t>
      </w:r>
    </w:p>
    <w:p w14:paraId="0149BEA0" w14:textId="77777777" w:rsidR="0011102C" w:rsidRDefault="00000000">
      <w:r>
        <w:t xml:space="preserve">- </w:t>
      </w:r>
      <w:r>
        <w:rPr>
          <w:b/>
        </w:rPr>
        <w:t>Description</w:t>
      </w:r>
      <w:r>
        <w:t>: Sales module synchronization settings.</w:t>
      </w:r>
    </w:p>
    <w:p w14:paraId="0522AB83" w14:textId="77777777" w:rsidR="0011102C" w:rsidRDefault="00000000">
      <w:r>
        <w:t>##### `orders`</w:t>
      </w:r>
    </w:p>
    <w:p w14:paraId="1E1A7A97" w14:textId="77777777" w:rsidR="0011102C" w:rsidRDefault="00000000">
      <w:r>
        <w:t xml:space="preserve">- </w:t>
      </w:r>
      <w:r>
        <w:rPr>
          <w:b/>
        </w:rPr>
        <w:t>Description</w:t>
      </w:r>
      <w:r>
        <w:t>: Sync orders from Shopify to SAP (creates invoices and payments).</w:t>
      </w:r>
    </w:p>
    <w:p w14:paraId="78DDA217" w14:textId="77777777" w:rsidR="0011102C" w:rsidRDefault="00000000">
      <w:r>
        <w:t>- `enabled`: Enable/disable this sync</w:t>
      </w:r>
    </w:p>
    <w:p w14:paraId="69A045D9" w14:textId="77777777" w:rsidR="0011102C" w:rsidRDefault="00000000">
      <w:r>
        <w:t>- `interval_minutes`: How often to run (in minutes)</w:t>
      </w:r>
    </w:p>
    <w:p w14:paraId="44A4973C" w14:textId="77777777" w:rsidR="0011102C" w:rsidRDefault="00000000">
      <w:r>
        <w:t>- `batch_size`: Number of orders to process per batch</w:t>
      </w:r>
    </w:p>
    <w:p w14:paraId="794AA6DE" w14:textId="77777777" w:rsidR="0011102C" w:rsidRDefault="00000000">
      <w:r>
        <w:t>- `from_date`: Start date for order filtering (YYYY-MM-DD format)</w:t>
      </w:r>
    </w:p>
    <w:p w14:paraId="3FF09D31" w14:textId="77777777" w:rsidR="0011102C" w:rsidRDefault="00000000">
      <w:r>
        <w:t>- `channel`: Order channel filter (e.g., "web")</w:t>
      </w:r>
    </w:p>
    <w:p w14:paraId="0CCB3519" w14:textId="77777777" w:rsidR="0011102C" w:rsidRDefault="00000000">
      <w:r>
        <w:t>##### `payment_recovery`</w:t>
      </w:r>
    </w:p>
    <w:p w14:paraId="6AC0C0D1" w14:textId="77777777" w:rsidR="0011102C" w:rsidRDefault="00000000">
      <w:r>
        <w:t xml:space="preserve">- </w:t>
      </w:r>
      <w:r>
        <w:rPr>
          <w:b/>
        </w:rPr>
        <w:t>Description</w:t>
      </w:r>
      <w:r>
        <w:t>: Recover missing payments for orders.</w:t>
      </w:r>
    </w:p>
    <w:p w14:paraId="7FB20FBA" w14:textId="77777777" w:rsidR="0011102C" w:rsidRDefault="00000000">
      <w:r>
        <w:t>- `enabled`: Enable/disable this sync</w:t>
      </w:r>
    </w:p>
    <w:p w14:paraId="6D1251CC" w14:textId="77777777" w:rsidR="0011102C" w:rsidRDefault="00000000">
      <w:r>
        <w:t>- `interval_minutes`: How often to run (in minutes)</w:t>
      </w:r>
    </w:p>
    <w:p w14:paraId="72D8E96E" w14:textId="77777777" w:rsidR="0011102C" w:rsidRDefault="00000000">
      <w:r>
        <w:t>- `batch_size`: Number of orders to process per batch</w:t>
      </w:r>
    </w:p>
    <w:p w14:paraId="06801794" w14:textId="77777777" w:rsidR="0011102C" w:rsidRDefault="00000000">
      <w:r>
        <w:t>- `from_date`: Start date for order filtering</w:t>
      </w:r>
    </w:p>
    <w:p w14:paraId="7B152A8E" w14:textId="77777777" w:rsidR="0011102C" w:rsidRDefault="00000000">
      <w:r>
        <w:t>- `channel`: Order channel filter</w:t>
      </w:r>
    </w:p>
    <w:p w14:paraId="760E86B7" w14:textId="77777777" w:rsidR="0011102C" w:rsidRDefault="00000000">
      <w:r>
        <w:t>##### `returns`</w:t>
      </w:r>
    </w:p>
    <w:p w14:paraId="26530182" w14:textId="77777777" w:rsidR="0011102C" w:rsidRDefault="00000000">
      <w:r>
        <w:t xml:space="preserve">- </w:t>
      </w:r>
      <w:r>
        <w:rPr>
          <w:b/>
        </w:rPr>
        <w:t>Description</w:t>
      </w:r>
      <w:r>
        <w:t>: Sync returns/refunds from Shopify to SAP.</w:t>
      </w:r>
    </w:p>
    <w:p w14:paraId="596DA8C6" w14:textId="77777777" w:rsidR="0011102C" w:rsidRDefault="00000000">
      <w:r>
        <w:t>- `enabled`: Enable/disable this sync</w:t>
      </w:r>
    </w:p>
    <w:p w14:paraId="5EF097E2" w14:textId="77777777" w:rsidR="0011102C" w:rsidRDefault="00000000">
      <w:r>
        <w:t>- `interval_minutes`: How often to run (in minutes)</w:t>
      </w:r>
    </w:p>
    <w:p w14:paraId="4EFF9EC7" w14:textId="77777777" w:rsidR="0011102C" w:rsidRDefault="00000000">
      <w:r>
        <w:t>- `batch_size`: Number of returns to process per batch</w:t>
      </w:r>
    </w:p>
    <w:p w14:paraId="3F7B24CA" w14:textId="77777777" w:rsidR="0011102C" w:rsidRDefault="00000000">
      <w:r>
        <w:lastRenderedPageBreak/>
        <w:t>- `from_date`: Start date for return filtering</w:t>
      </w:r>
    </w:p>
    <w:p w14:paraId="723F33D2" w14:textId="77777777" w:rsidR="0011102C" w:rsidRDefault="00000000">
      <w:r>
        <w:t>- `channel`: Order channel filter</w:t>
      </w:r>
    </w:p>
    <w:p w14:paraId="7DB3E257" w14:textId="77777777" w:rsidR="0011102C" w:rsidRDefault="00000000">
      <w:r>
        <w:t>---</w:t>
      </w:r>
    </w:p>
    <w:p w14:paraId="78FF28E6" w14:textId="77777777" w:rsidR="0011102C" w:rsidRDefault="00000000">
      <w:pPr>
        <w:pStyle w:val="Heading3"/>
      </w:pPr>
      <w:r>
        <w:t>Logging Configuration (`logging`)</w:t>
      </w:r>
    </w:p>
    <w:p w14:paraId="6FD10526" w14:textId="77777777" w:rsidR="0011102C" w:rsidRDefault="00000000">
      <w:pPr>
        <w:pStyle w:val="Heading4"/>
      </w:pPr>
      <w:r>
        <w:t>`level`</w:t>
      </w:r>
    </w:p>
    <w:p w14:paraId="40BF7DEA" w14:textId="77777777" w:rsidR="0011102C" w:rsidRDefault="00000000">
      <w:r>
        <w:t xml:space="preserve">- </w:t>
      </w:r>
      <w:r>
        <w:rPr>
          <w:b/>
        </w:rPr>
        <w:t>Type</w:t>
      </w:r>
      <w:r>
        <w:t>: String</w:t>
      </w:r>
    </w:p>
    <w:p w14:paraId="0D4E3E45" w14:textId="77777777" w:rsidR="0011102C" w:rsidRDefault="00000000">
      <w:r>
        <w:t xml:space="preserve">- </w:t>
      </w:r>
      <w:r>
        <w:rPr>
          <w:b/>
        </w:rPr>
        <w:t>Values</w:t>
      </w:r>
      <w:r>
        <w:t>: `"DEBUG"`, `"INFO"`, `"WARNING"`, `"ERROR"`</w:t>
      </w:r>
    </w:p>
    <w:p w14:paraId="0DB7A2C1" w14:textId="77777777" w:rsidR="0011102C" w:rsidRDefault="00000000">
      <w:r>
        <w:t xml:space="preserve">- </w:t>
      </w:r>
      <w:r>
        <w:rPr>
          <w:b/>
        </w:rPr>
        <w:t>Default</w:t>
      </w:r>
      <w:r>
        <w:t>: `"INFO"`</w:t>
      </w:r>
    </w:p>
    <w:p w14:paraId="58EB76BE" w14:textId="77777777" w:rsidR="0011102C" w:rsidRDefault="00000000">
      <w:r>
        <w:t xml:space="preserve">- </w:t>
      </w:r>
      <w:r>
        <w:rPr>
          <w:b/>
        </w:rPr>
        <w:t>Description</w:t>
      </w:r>
      <w:r>
        <w:t>: Logging verbosity level.</w:t>
      </w:r>
    </w:p>
    <w:p w14:paraId="5C372C71" w14:textId="77777777" w:rsidR="0011102C" w:rsidRDefault="00000000">
      <w:pPr>
        <w:pStyle w:val="Heading4"/>
      </w:pPr>
      <w:r>
        <w:t>`file`</w:t>
      </w:r>
    </w:p>
    <w:p w14:paraId="4BB0C796" w14:textId="77777777" w:rsidR="0011102C" w:rsidRDefault="00000000">
      <w:r>
        <w:t xml:space="preserve">- </w:t>
      </w:r>
      <w:r>
        <w:rPr>
          <w:b/>
        </w:rPr>
        <w:t>Type</w:t>
      </w:r>
      <w:r>
        <w:t>: String (file path)</w:t>
      </w:r>
    </w:p>
    <w:p w14:paraId="57E5ABD8" w14:textId="77777777" w:rsidR="0011102C" w:rsidRDefault="00000000">
      <w:r>
        <w:t xml:space="preserve">- </w:t>
      </w:r>
      <w:r>
        <w:rPr>
          <w:b/>
        </w:rPr>
        <w:t>Default</w:t>
      </w:r>
      <w:r>
        <w:t>: `"logs/sync.log"`</w:t>
      </w:r>
    </w:p>
    <w:p w14:paraId="20FE5BF5" w14:textId="77777777" w:rsidR="0011102C" w:rsidRDefault="00000000">
      <w:r>
        <w:t xml:space="preserve">- </w:t>
      </w:r>
      <w:r>
        <w:rPr>
          <w:b/>
        </w:rPr>
        <w:t>Description</w:t>
      </w:r>
      <w:r>
        <w:t>: Path to the log file.</w:t>
      </w:r>
    </w:p>
    <w:p w14:paraId="591A7B5A" w14:textId="77777777" w:rsidR="0011102C" w:rsidRDefault="00000000">
      <w:pPr>
        <w:pStyle w:val="Heading4"/>
      </w:pPr>
      <w:r>
        <w:t>`max_size_mb`</w:t>
      </w:r>
    </w:p>
    <w:p w14:paraId="67FB121F" w14:textId="77777777" w:rsidR="0011102C" w:rsidRDefault="00000000">
      <w:r>
        <w:t xml:space="preserve">- </w:t>
      </w:r>
      <w:r>
        <w:rPr>
          <w:b/>
        </w:rPr>
        <w:t>Type</w:t>
      </w:r>
      <w:r>
        <w:t>: Integer</w:t>
      </w:r>
    </w:p>
    <w:p w14:paraId="25F314B7" w14:textId="77777777" w:rsidR="0011102C" w:rsidRDefault="00000000">
      <w:r>
        <w:t xml:space="preserve">- </w:t>
      </w:r>
      <w:r>
        <w:rPr>
          <w:b/>
        </w:rPr>
        <w:t>Default</w:t>
      </w:r>
      <w:r>
        <w:t>: `10`</w:t>
      </w:r>
    </w:p>
    <w:p w14:paraId="796E8812" w14:textId="77777777" w:rsidR="0011102C" w:rsidRDefault="00000000">
      <w:r>
        <w:t xml:space="preserve">- </w:t>
      </w:r>
      <w:r>
        <w:rPr>
          <w:b/>
        </w:rPr>
        <w:t>Description</w:t>
      </w:r>
      <w:r>
        <w:t>: Maximum log file size in MB before rotation.</w:t>
      </w:r>
    </w:p>
    <w:p w14:paraId="20670158" w14:textId="77777777" w:rsidR="0011102C" w:rsidRDefault="00000000">
      <w:pPr>
        <w:pStyle w:val="Heading4"/>
      </w:pPr>
      <w:r>
        <w:t>`backup_count`</w:t>
      </w:r>
    </w:p>
    <w:p w14:paraId="2AAB488A" w14:textId="77777777" w:rsidR="0011102C" w:rsidRDefault="00000000">
      <w:r>
        <w:t xml:space="preserve">- </w:t>
      </w:r>
      <w:r>
        <w:rPr>
          <w:b/>
        </w:rPr>
        <w:t>Type</w:t>
      </w:r>
      <w:r>
        <w:t>: Integer</w:t>
      </w:r>
    </w:p>
    <w:p w14:paraId="080A991F" w14:textId="77777777" w:rsidR="0011102C" w:rsidRDefault="00000000">
      <w:r>
        <w:t xml:space="preserve">- </w:t>
      </w:r>
      <w:r>
        <w:rPr>
          <w:b/>
        </w:rPr>
        <w:t>Default</w:t>
      </w:r>
      <w:r>
        <w:t>: `5`</w:t>
      </w:r>
    </w:p>
    <w:p w14:paraId="19A0FC93" w14:textId="77777777" w:rsidR="0011102C" w:rsidRDefault="00000000">
      <w:r>
        <w:t xml:space="preserve">- </w:t>
      </w:r>
      <w:r>
        <w:rPr>
          <w:b/>
        </w:rPr>
        <w:t>Description</w:t>
      </w:r>
      <w:r>
        <w:t>: Number of backup log files to keep.</w:t>
      </w:r>
    </w:p>
    <w:p w14:paraId="500663BA" w14:textId="77777777" w:rsidR="0011102C" w:rsidRDefault="00000000">
      <w:r>
        <w:t>---</w:t>
      </w:r>
    </w:p>
    <w:p w14:paraId="202CA59F" w14:textId="77777777" w:rsidR="0011102C" w:rsidRDefault="00000000">
      <w:pPr>
        <w:pStyle w:val="Heading3"/>
      </w:pPr>
      <w:r>
        <w:t>Retry Configuration (`retry`)</w:t>
      </w:r>
    </w:p>
    <w:p w14:paraId="6BDA9070" w14:textId="77777777" w:rsidR="0011102C" w:rsidRDefault="00000000">
      <w:pPr>
        <w:pStyle w:val="Heading4"/>
      </w:pPr>
      <w:r>
        <w:t>`max_attempts`</w:t>
      </w:r>
    </w:p>
    <w:p w14:paraId="3AE4040F" w14:textId="77777777" w:rsidR="0011102C" w:rsidRDefault="00000000">
      <w:r>
        <w:t xml:space="preserve">- </w:t>
      </w:r>
      <w:r>
        <w:rPr>
          <w:b/>
        </w:rPr>
        <w:t>Type</w:t>
      </w:r>
      <w:r>
        <w:t>: Integer</w:t>
      </w:r>
    </w:p>
    <w:p w14:paraId="587C9887" w14:textId="77777777" w:rsidR="0011102C" w:rsidRDefault="00000000">
      <w:r>
        <w:t xml:space="preserve">- </w:t>
      </w:r>
      <w:r>
        <w:rPr>
          <w:b/>
        </w:rPr>
        <w:t>Default</w:t>
      </w:r>
      <w:r>
        <w:t>: `3`</w:t>
      </w:r>
    </w:p>
    <w:p w14:paraId="3EF44E28" w14:textId="77777777" w:rsidR="0011102C" w:rsidRDefault="00000000">
      <w:r>
        <w:t xml:space="preserve">- </w:t>
      </w:r>
      <w:r>
        <w:rPr>
          <w:b/>
        </w:rPr>
        <w:t>Description</w:t>
      </w:r>
      <w:r>
        <w:t>: Maximum number of retry attempts for failed operations.</w:t>
      </w:r>
    </w:p>
    <w:p w14:paraId="3D672993" w14:textId="77777777" w:rsidR="0011102C" w:rsidRDefault="00000000">
      <w:pPr>
        <w:pStyle w:val="Heading4"/>
      </w:pPr>
      <w:r>
        <w:lastRenderedPageBreak/>
        <w:t>`delay_seconds`</w:t>
      </w:r>
    </w:p>
    <w:p w14:paraId="39B2CC76" w14:textId="77777777" w:rsidR="0011102C" w:rsidRDefault="00000000">
      <w:r>
        <w:t xml:space="preserve">- </w:t>
      </w:r>
      <w:r>
        <w:rPr>
          <w:b/>
        </w:rPr>
        <w:t>Type</w:t>
      </w:r>
      <w:r>
        <w:t>: Integer</w:t>
      </w:r>
    </w:p>
    <w:p w14:paraId="1B5A9F77" w14:textId="77777777" w:rsidR="0011102C" w:rsidRDefault="00000000">
      <w:r>
        <w:t xml:space="preserve">- </w:t>
      </w:r>
      <w:r>
        <w:rPr>
          <w:b/>
        </w:rPr>
        <w:t>Default</w:t>
      </w:r>
      <w:r>
        <w:t>: `5`</w:t>
      </w:r>
    </w:p>
    <w:p w14:paraId="7EA44E7A" w14:textId="77777777" w:rsidR="0011102C" w:rsidRDefault="00000000">
      <w:r>
        <w:t xml:space="preserve">- </w:t>
      </w:r>
      <w:r>
        <w:rPr>
          <w:b/>
        </w:rPr>
        <w:t>Description</w:t>
      </w:r>
      <w:r>
        <w:t>: Delay in seconds between retry attempts.</w:t>
      </w:r>
    </w:p>
    <w:p w14:paraId="00638BA5" w14:textId="77777777" w:rsidR="0011102C" w:rsidRDefault="00000000">
      <w:r>
        <w:t>---</w:t>
      </w:r>
    </w:p>
    <w:p w14:paraId="7A5892D8" w14:textId="77777777" w:rsidR="0011102C" w:rsidRDefault="00000000">
      <w:pPr>
        <w:pStyle w:val="Heading2"/>
      </w:pPr>
      <w:r>
        <w:t>Important Notes</w:t>
      </w:r>
    </w:p>
    <w:p w14:paraId="3306732A" w14:textId="77777777" w:rsidR="0011102C" w:rsidRDefault="00000000">
      <w:r>
        <w:t xml:space="preserve">1. </w:t>
      </w:r>
      <w:r>
        <w:rPr>
          <w:b/>
        </w:rPr>
        <w:t>Configuration File</w:t>
      </w:r>
      <w:r>
        <w:t>: The `configurations.json` file must be placed in the same directory as the executable or in the current working directory.</w:t>
      </w:r>
    </w:p>
    <w:p w14:paraId="197CCE21" w14:textId="77777777" w:rsidR="0011102C" w:rsidRDefault="00000000">
      <w:r>
        <w:t xml:space="preserve">2. </w:t>
      </w:r>
      <w:r>
        <w:rPr>
          <w:b/>
        </w:rPr>
        <w:t>SAP Custom Fields</w:t>
      </w:r>
      <w:r>
        <w:t>: Ensure all required custom fields exist in SAP (e.g., `U_Shopify_Order_ID`, `U_GiftCard`).</w:t>
      </w:r>
    </w:p>
    <w:p w14:paraId="63FC807B" w14:textId="77777777" w:rsidR="0011102C" w:rsidRDefault="00000000">
      <w:r>
        <w:t xml:space="preserve">3. </w:t>
      </w:r>
      <w:r>
        <w:rPr>
          <w:b/>
        </w:rPr>
        <w:t>Logs</w:t>
      </w:r>
      <w:r>
        <w:t>: Check `logs/sync.log` for detailed operation logs.</w:t>
      </w:r>
    </w:p>
    <w:p w14:paraId="68D9ED3C" w14:textId="77777777" w:rsidR="0011102C" w:rsidRDefault="00000000">
      <w:r>
        <w:t xml:space="preserve">4. </w:t>
      </w:r>
      <w:r>
        <w:rPr>
          <w:b/>
        </w:rPr>
        <w:t>API Logging</w:t>
      </w:r>
      <w:r>
        <w:t>: All SAP API calls are automatically logged to the `U_API_LOG` table in SAP.</w:t>
      </w:r>
    </w:p>
    <w:p w14:paraId="0B6F0EFC" w14:textId="77777777" w:rsidR="0011102C" w:rsidRDefault="00000000">
      <w:r>
        <w:t xml:space="preserve">5. </w:t>
      </w:r>
      <w:r>
        <w:rPr>
          <w:b/>
        </w:rPr>
        <w:t>Order Tags</w:t>
      </w:r>
      <w:r>
        <w:t>: The system adds tags to Shopify orders to track sync status (e.g., `sap_invoice_synced`, `sap_payment_synced`).</w:t>
      </w:r>
    </w:p>
    <w:p w14:paraId="3E9E9A83" w14:textId="77777777" w:rsidR="0011102C" w:rsidRDefault="00000000">
      <w:r>
        <w:t>---</w:t>
      </w:r>
    </w:p>
    <w:p w14:paraId="659A5992" w14:textId="77777777" w:rsidR="0011102C" w:rsidRDefault="00000000">
      <w:pPr>
        <w:pStyle w:val="Heading2"/>
      </w:pPr>
      <w:r>
        <w:t>Support</w:t>
      </w:r>
    </w:p>
    <w:p w14:paraId="6D6B28E7" w14:textId="77777777" w:rsidR="0011102C" w:rsidRDefault="00000000">
      <w:r>
        <w:t>For issues or questions:</w:t>
      </w:r>
    </w:p>
    <w:p w14:paraId="430D1137" w14:textId="77777777" w:rsidR="0011102C" w:rsidRDefault="00000000">
      <w:r>
        <w:t>1. Review logs in `logs/sync.log`</w:t>
      </w:r>
    </w:p>
    <w:p w14:paraId="675A4903" w14:textId="77777777" w:rsidR="0011102C" w:rsidRDefault="00000000">
      <w:r>
        <w:t>2. Check SAP `U_API_LOG` table for API call details</w:t>
      </w:r>
    </w:p>
    <w:p w14:paraId="0DAFF6B9" w14:textId="77777777" w:rsidR="0011102C" w:rsidRDefault="00000000">
      <w:r>
        <w:t>3. Verify configuration settings in `configurations.json`</w:t>
      </w:r>
    </w:p>
    <w:p w14:paraId="3298C9A3" w14:textId="77777777" w:rsidR="0011102C" w:rsidRDefault="00000000">
      <w:r>
        <w:t>4. Ensure all required SAP custom fields are configured</w:t>
      </w:r>
    </w:p>
    <w:p w14:paraId="2A7C2F0F" w14:textId="77777777" w:rsidR="0011102C" w:rsidRDefault="00000000">
      <w:r>
        <w:t>---</w:t>
      </w:r>
    </w:p>
    <w:p w14:paraId="792618CE" w14:textId="77777777" w:rsidR="0011102C" w:rsidRDefault="00000000">
      <w:r>
        <w:rPr>
          <w:b/>
        </w:rPr>
        <w:t>Document Version</w:t>
      </w:r>
      <w:r>
        <w:t>: 1.0</w:t>
      </w:r>
    </w:p>
    <w:p w14:paraId="4592862E" w14:textId="77777777" w:rsidR="0011102C" w:rsidRDefault="00000000">
      <w:r>
        <w:rPr>
          <w:b/>
        </w:rPr>
        <w:t>Last Updated</w:t>
      </w:r>
      <w:r>
        <w:t>: 2025</w:t>
      </w:r>
    </w:p>
    <w:p w14:paraId="2132698E" w14:textId="77777777" w:rsidR="0011102C" w:rsidRDefault="00000000">
      <w:r>
        <w:t>---</w:t>
      </w:r>
    </w:p>
    <w:p w14:paraId="26083412" w14:textId="684DE24B" w:rsidR="0011102C" w:rsidRDefault="0011102C"/>
    <w:sectPr w:rsidR="001110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821731">
    <w:abstractNumId w:val="8"/>
  </w:num>
  <w:num w:numId="2" w16cid:durableId="680736750">
    <w:abstractNumId w:val="6"/>
  </w:num>
  <w:num w:numId="3" w16cid:durableId="1475563663">
    <w:abstractNumId w:val="5"/>
  </w:num>
  <w:num w:numId="4" w16cid:durableId="1658458782">
    <w:abstractNumId w:val="4"/>
  </w:num>
  <w:num w:numId="5" w16cid:durableId="2062974072">
    <w:abstractNumId w:val="7"/>
  </w:num>
  <w:num w:numId="6" w16cid:durableId="1954677274">
    <w:abstractNumId w:val="3"/>
  </w:num>
  <w:num w:numId="7" w16cid:durableId="1521552273">
    <w:abstractNumId w:val="2"/>
  </w:num>
  <w:num w:numId="8" w16cid:durableId="1217399383">
    <w:abstractNumId w:val="1"/>
  </w:num>
  <w:num w:numId="9" w16cid:durableId="155943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2C"/>
    <w:rsid w:val="0015074B"/>
    <w:rsid w:val="0029639D"/>
    <w:rsid w:val="00326F90"/>
    <w:rsid w:val="00512D19"/>
    <w:rsid w:val="00AA1D8D"/>
    <w:rsid w:val="00B47730"/>
    <w:rsid w:val="00CB0664"/>
    <w:rsid w:val="00F329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D8B5B"/>
  <w14:defaultImageDpi w14:val="300"/>
  <w15:docId w15:val="{F823FF1D-B1F6-41CF-8AB3-8388E6A5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Morsi</cp:lastModifiedBy>
  <cp:revision>2</cp:revision>
  <dcterms:created xsi:type="dcterms:W3CDTF">2013-12-23T23:15:00Z</dcterms:created>
  <dcterms:modified xsi:type="dcterms:W3CDTF">2025-11-19T13:17:00Z</dcterms:modified>
  <cp:category/>
</cp:coreProperties>
</file>